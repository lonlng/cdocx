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  <w:strike/>
          <w:sz w:val="36"/>
          <w:u w:val="single"/>
          <w:vertAlign w:val="superscript"/>
        </w:rPr>
        <w:t>Complex formatting test</w:t>
      </w:r>
    </w:p>
    <w:p>
      <w:pPr>
        <w:spacing w:before="240" w:after="240" w:line="360" w:lineRule="auto"/>
        <w:jc w:val="right"/>
      </w:pPr>
      <w:r>
        <w:t>Aligned paragraph</w:t>
      </w:r>
    </w:p>
    <w:p>
      <w:pPr>
        <w:shd w:fill="DDDDDD" w:val="clear"/>
      </w:pPr>
      <w:r>
        <w:t>Shaded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