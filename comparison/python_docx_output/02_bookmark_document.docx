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bookmarks</w:t>
      </w:r>
    </w:p>
    <w:p>
      <w:r>
        <w:t xml:space="preserve">Before bookmark </w:t>
      </w:r>
      <w:r>
        <w:bookmarkStart w:id="0" w:name="MY_BOOKMARK"/>
        <w:t>bookmarked text</w:t>
        <w:bookmarkEnd w:id="0"/>
      </w:r>
      <w:r>
        <w:t xml:space="preserve"> after bookmark.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