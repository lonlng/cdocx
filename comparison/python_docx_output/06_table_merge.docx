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merged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Merged header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