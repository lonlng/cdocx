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{{标题}}</w:t>
      </w:r>
    </w:p>
    <w:p>
      <w:bookmarkStart w:id="1" w:name="bookmark1"/>
      <w:r>
        <w:t>书签标题</w:t>
      </w:r>
      <w:bookmarkEnd w:id="1"/>
    </w:p>
    <w:p>
      <w:r>
        <w:t>正文{{正文}}</w:t>
      </w:r>
    </w:p>
    <w:p>
      <w:r>
        <w:t>带格式正文{{带格式正文}}</w:t>
      </w:r>
    </w:p>
    <w:p>
      <w:bookmarkStart w:id="2" w:name="bookmark2"/>
      <w:r>
        <w:t>书签正文</w:t>
      </w:r>
      <w:bookmarkEnd w:id="2"/>
    </w:p>
    <w:p>
      <w:bookmarkStart w:id="3" w:name="bookmark3"/>
      <w:r>
        <w:t>带格式书签正文</w:t>
      </w:r>
      <w:bookmarkEnd w:id="3"/>
    </w:p>
    <w:p>
      <w:r>
        <w:t>{{图片2}}</w:t>
      </w:r>
    </w:p>
    <w:p>
      <w:bookmarkStart w:id="4" w:name="image1"/>
      <w:r>
        <w:t>image1</w:t>
      </w:r>
      <w:bookmarkEnd w:id="4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